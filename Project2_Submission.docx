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color w:val="1B365D"/>
          <w:sz w:val="44"/>
        </w:rPr>
        <w:t>Project 2: Distributed Microservices Deployment on AWS EC2</w:t>
      </w:r>
    </w:p>
    <w:p>
      <w:pPr>
        <w:spacing w:after="320"/>
      </w:pPr>
      <w:r>
        <w:rPr>
          <w:i/>
          <w:color w:val="555555"/>
          <w:sz w:val="24"/>
        </w:rPr>
        <w:t>Continuation from Project 1: 5 Microservices across 3 Ubuntu EC2 Instances with API Gateway &amp; Role-Based JWT Authentication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0F4F8"/>
          </w:tcPr>
          <w:p>
            <w:r>
              <w:rPr>
                <w:b/>
              </w:rPr>
              <w:t>Course / Project:</w:t>
            </w:r>
          </w:p>
        </w:tc>
        <w:tc>
          <w:tcPr>
            <w:tcW w:type="dxa" w:w="4320"/>
            <w:shd w:fill="FFFFFF"/>
          </w:tcPr>
          <w:p>
            <w:r>
              <w:t>Cloud Computing / Distributed Microservices Project 2</w:t>
            </w:r>
          </w:p>
        </w:tc>
      </w:tr>
      <w:tr>
        <w:tc>
          <w:tcPr>
            <w:tcW w:type="dxa" w:w="4320"/>
            <w:shd w:fill="F0F4F8"/>
          </w:tcPr>
          <w:p>
            <w:r>
              <w:rPr>
                <w:b/>
              </w:rPr>
              <w:t>Student Name:</w:t>
            </w:r>
          </w:p>
        </w:tc>
        <w:tc>
          <w:tcPr>
            <w:tcW w:type="dxa" w:w="4320"/>
            <w:shd w:fill="FFFFFF"/>
          </w:tcPr>
          <w:p>
            <w:r>
              <w:t>[Your Full Name]</w:t>
            </w:r>
          </w:p>
        </w:tc>
      </w:tr>
      <w:tr>
        <w:tc>
          <w:tcPr>
            <w:tcW w:type="dxa" w:w="4320"/>
            <w:shd w:fill="F0F4F8"/>
          </w:tcPr>
          <w:p>
            <w:r>
              <w:rPr>
                <w:b/>
              </w:rPr>
              <w:t>Student ID:</w:t>
            </w:r>
          </w:p>
        </w:tc>
        <w:tc>
          <w:tcPr>
            <w:tcW w:type="dxa" w:w="4320"/>
            <w:shd w:fill="FFFFFF"/>
          </w:tcPr>
          <w:p>
            <w:r>
              <w:t>[Your Student ID]</w:t>
            </w:r>
          </w:p>
        </w:tc>
      </w:tr>
      <w:tr>
        <w:tc>
          <w:tcPr>
            <w:tcW w:type="dxa" w:w="4320"/>
            <w:shd w:fill="F0F4F8"/>
          </w:tcPr>
          <w:p>
            <w:r>
              <w:rPr>
                <w:b/>
              </w:rPr>
              <w:t>Date:</w:t>
            </w:r>
          </w:p>
        </w:tc>
        <w:tc>
          <w:tcPr>
            <w:tcW w:type="dxa" w:w="4320"/>
            <w:shd w:fill="FFFFFF"/>
          </w:tcPr>
          <w:p>
            <w:r>
              <w:t>September 2026</w:t>
            </w:r>
          </w:p>
        </w:tc>
      </w:tr>
    </w:tbl>
    <w:p>
      <w:pPr>
        <w:spacing w:after="240"/>
      </w:pPr>
    </w:p>
    <w:p>
      <w:pPr>
        <w:pStyle w:val="Heading1"/>
        <w:spacing w:before="280" w:after="120"/>
      </w:pPr>
      <w:r>
        <w:t>1. Multi-Instance Architecture &amp; IP Mapping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B365D"/>
          </w:tcPr>
          <w:p>
            <w:r>
              <w:rPr>
                <w:b/>
                <w:color w:val="FFFFFF"/>
              </w:rPr>
              <w:t>EC2 Instance</w:t>
            </w:r>
          </w:p>
        </w:tc>
        <w:tc>
          <w:tcPr>
            <w:tcW w:type="dxa" w:w="2160"/>
            <w:shd w:fill="1B365D"/>
          </w:tcPr>
          <w:p>
            <w:r>
              <w:rPr>
                <w:b/>
                <w:color w:val="FFFFFF"/>
              </w:rPr>
              <w:t>Operating System</w:t>
            </w:r>
          </w:p>
        </w:tc>
        <w:tc>
          <w:tcPr>
            <w:tcW w:type="dxa" w:w="2160"/>
            <w:shd w:fill="1B365D"/>
          </w:tcPr>
          <w:p>
            <w:r>
              <w:rPr>
                <w:b/>
                <w:color w:val="FFFFFF"/>
              </w:rPr>
              <w:t>Hosted Microservices</w:t>
            </w:r>
          </w:p>
        </w:tc>
        <w:tc>
          <w:tcPr>
            <w:tcW w:type="dxa" w:w="2160"/>
            <w:shd w:fill="1B365D"/>
          </w:tcPr>
          <w:p>
            <w:r>
              <w:rPr>
                <w:b/>
                <w:color w:val="FFFFFF"/>
              </w:rPr>
              <w:t>Public IPv4 Address</w:t>
            </w:r>
          </w:p>
        </w:tc>
      </w:tr>
      <w:tr>
        <w:tc>
          <w:tcPr>
            <w:tcW w:type="dxa" w:w="2160"/>
          </w:tcPr>
          <w:p>
            <w:r>
              <w:t>EC2 Instance 1 (Gateway/Reg/Login)</w:t>
            </w:r>
          </w:p>
        </w:tc>
        <w:tc>
          <w:tcPr>
            <w:tcW w:type="dxa" w:w="2160"/>
          </w:tcPr>
          <w:p>
            <w:r>
              <w:t>Ubuntu 22.04 LTS</w:t>
            </w:r>
          </w:p>
        </w:tc>
        <w:tc>
          <w:tcPr>
            <w:tcW w:type="dxa" w:w="2160"/>
          </w:tcPr>
          <w:p>
            <w:r>
              <w:t>API Gateway (:4000)</w:t>
              <w:br/>
              <w:t>Registration (:5001)</w:t>
              <w:br/>
              <w:t>Login (:5002)</w:t>
              <w:br/>
              <w:t>MongoDB (:27017)</w:t>
            </w:r>
          </w:p>
        </w:tc>
        <w:tc>
          <w:tcPr>
            <w:tcW w:type="dxa" w:w="2160"/>
          </w:tcPr>
          <w:p>
            <w:r>
              <w:t>Public: 44.214.139.176</w:t>
              <w:br/>
              <w:t>(Private: 172.31.9.169)</w:t>
            </w:r>
          </w:p>
        </w:tc>
      </w:tr>
      <w:tr>
        <w:tc>
          <w:tcPr>
            <w:tcW w:type="dxa" w:w="2160"/>
            <w:shd w:fill="F7F9FB"/>
          </w:tcPr>
          <w:p>
            <w:r>
              <w:t>EC2 Instance 2 (Admin Service)</w:t>
            </w:r>
          </w:p>
        </w:tc>
        <w:tc>
          <w:tcPr>
            <w:tcW w:type="dxa" w:w="2160"/>
            <w:shd w:fill="F7F9FB"/>
          </w:tcPr>
          <w:p>
            <w:r>
              <w:t>Ubuntu 22.04 LTS</w:t>
            </w:r>
          </w:p>
        </w:tc>
        <w:tc>
          <w:tcPr>
            <w:tcW w:type="dxa" w:w="2160"/>
            <w:shd w:fill="F7F9FB"/>
          </w:tcPr>
          <w:p>
            <w:r>
              <w:t>Admin Microservice (:5003)</w:t>
            </w:r>
          </w:p>
        </w:tc>
        <w:tc>
          <w:tcPr>
            <w:tcW w:type="dxa" w:w="2160"/>
            <w:shd w:fill="F7F9FB"/>
          </w:tcPr>
          <w:p>
            <w:r>
              <w:t>Public: 100.57.160.206</w:t>
              <w:br/>
              <w:t>(Private: 172.31.3.233)</w:t>
            </w:r>
          </w:p>
        </w:tc>
      </w:tr>
      <w:tr>
        <w:tc>
          <w:tcPr>
            <w:tcW w:type="dxa" w:w="2160"/>
          </w:tcPr>
          <w:p>
            <w:r>
              <w:t>EC2 Instance 3 (User Service)</w:t>
            </w:r>
          </w:p>
        </w:tc>
        <w:tc>
          <w:tcPr>
            <w:tcW w:type="dxa" w:w="2160"/>
          </w:tcPr>
          <w:p>
            <w:r>
              <w:t>Ubuntu 22.04 LTS</w:t>
            </w:r>
          </w:p>
        </w:tc>
        <w:tc>
          <w:tcPr>
            <w:tcW w:type="dxa" w:w="2160"/>
          </w:tcPr>
          <w:p>
            <w:r>
              <w:t>User Microservice (:5004)</w:t>
            </w:r>
          </w:p>
        </w:tc>
        <w:tc>
          <w:tcPr>
            <w:tcW w:type="dxa" w:w="2160"/>
          </w:tcPr>
          <w:p>
            <w:r>
              <w:t>Public: 44.192.127.185</w:t>
              <w:br/>
              <w:t>(Private: 172.31.2.148)</w:t>
            </w:r>
          </w:p>
        </w:tc>
      </w:tr>
    </w:tbl>
    <w:p>
      <w:pPr>
        <w:spacing w:after="240"/>
      </w:pPr>
    </w:p>
    <w:p>
      <w:pPr>
        <w:pStyle w:val="Heading2"/>
        <w:spacing w:before="280"/>
      </w:pPr>
      <w:r>
        <w:t>Task 1: Ubuntu OS Configuration on all 3 EC2 Instances</w:t>
      </w:r>
    </w:p>
    <w:p>
      <w:pPr>
        <w:spacing w:after="160"/>
      </w:pPr>
      <w:r>
        <w:t>All 3 EC2 instances were configured with Ubuntu OS. Automated execution of 'setup-ec2.sh' ensured:</w:t>
        <w:br/>
        <w:t>1. Ubuntu package manager update and upgrade: 'sudo apt-get update &amp;&amp; sudo apt-get upgrade -y'</w:t>
        <w:br/>
        <w:t>2. Node.js (v20 LTS) and npm installation via NodeSource repository</w:t>
        <w:br/>
        <w:t>3. Verification of Git installation ('git --version')</w:t>
      </w:r>
    </w:p>
    <w:p>
      <w:pPr>
        <w:pStyle w:val="Heading2"/>
        <w:spacing w:before="280" w:after="80"/>
      </w:pPr>
      <w:r>
        <w:t>Task 2.1: EC2 Instance 1 Public IP</w:t>
      </w:r>
    </w:p>
    <w:p>
      <w:pPr>
        <w:spacing w:after="120"/>
      </w:pPr>
      <w:r>
        <w:t>AWS EC2 Management Console screenshot showing EC2 Instance 1 (API Gateway, Registration, Login) running with assigned Public IPv4 address.</w:t>
      </w:r>
    </w:p>
    <w:p>
      <w:r>
        <w:t>Figure: EC2 Instance 1 Public IP Screenshot</w:t>
      </w:r>
    </w:p>
    <w:p>
      <w:r>
        <w:drawing>
          <wp:inline xmlns:a="http://schemas.openxmlformats.org/drawingml/2006/main" xmlns:pic="http://schemas.openxmlformats.org/drawingml/2006/picture">
            <wp:extent cx="5669280" cy="2834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2_ec2_1_i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pStyle w:val="Heading2"/>
        <w:spacing w:before="280" w:after="80"/>
      </w:pPr>
      <w:r>
        <w:t>Task 2.2: EC2 Instance 2 Public IP</w:t>
      </w:r>
    </w:p>
    <w:p>
      <w:pPr>
        <w:spacing w:after="120"/>
      </w:pPr>
      <w:r>
        <w:t>AWS EC2 Management Console screenshot showing EC2 Instance 2 (Admin Microservice) running with assigned Public IPv4 address.</w:t>
      </w:r>
    </w:p>
    <w:p>
      <w:r>
        <w:t>Figure: EC2 Instance 2 Public IP Screenshot</w:t>
      </w:r>
    </w:p>
    <w:p>
      <w:r>
        <w:drawing>
          <wp:inline xmlns:a="http://schemas.openxmlformats.org/drawingml/2006/main" xmlns:pic="http://schemas.openxmlformats.org/drawingml/2006/picture">
            <wp:extent cx="5669280" cy="28346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2_ec2_2_i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pStyle w:val="Heading2"/>
        <w:spacing w:before="280" w:after="80"/>
      </w:pPr>
      <w:r>
        <w:t>Task 2.3: EC2 Instance 3 Public IP</w:t>
      </w:r>
    </w:p>
    <w:p>
      <w:pPr>
        <w:spacing w:after="120"/>
      </w:pPr>
      <w:r>
        <w:t>AWS EC2 Management Console screenshot showing EC2 Instance 3 (User Microservice) running with assigned Public IPv4 address.</w:t>
      </w:r>
    </w:p>
    <w:p>
      <w:r>
        <w:t>Figure: EC2 Instance 3 Public IP Screenshot</w:t>
      </w:r>
    </w:p>
    <w:p>
      <w:r>
        <w:drawing>
          <wp:inline xmlns:a="http://schemas.openxmlformats.org/drawingml/2006/main" xmlns:pic="http://schemas.openxmlformats.org/drawingml/2006/picture">
            <wp:extent cx="5669280" cy="28346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2_ec2_3_i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pStyle w:val="Heading2"/>
        <w:spacing w:before="280"/>
      </w:pPr>
      <w:r>
        <w:t>Task 4: Updated GitHub Repository &amp; Code Deployment</w:t>
      </w:r>
    </w:p>
    <w:p>
      <w:pPr>
        <w:spacing w:after="160"/>
      </w:pPr>
      <w:r>
        <w:t>The project source code in GitHub was updated with the downstream target EC2 Public IPs configured in 'APIGateway_Microservice/index.js'.</w:t>
        <w:br/>
        <w:t>GitHub Repository URL: [YOUR_UPDATED_GITHUB_REPO_URL]</w:t>
        <w:br/>
        <w:t>Commands executed on EC2 instances:</w:t>
        <w:br/>
        <w:t xml:space="preserve">  git clone [YOUR_UPDATED_GITHUB_REPO_URL]</w:t>
        <w:br/>
        <w:t xml:space="preserve">  cd University_Project-main</w:t>
        <w:br/>
        <w:t xml:space="preserve">  npm run install:all</w:t>
      </w:r>
    </w:p>
    <w:p>
      <w:pPr>
        <w:pStyle w:val="Heading2"/>
        <w:spacing w:before="280" w:after="80"/>
      </w:pPr>
      <w:r>
        <w:t>Task 5.1: Add a New Record (POST /register/userregister)</w:t>
      </w:r>
    </w:p>
    <w:p>
      <w:pPr>
        <w:spacing w:after="120"/>
      </w:pPr>
      <w:r>
        <w:t>Postman executing 'POST http://44.214.139.176:4000/register/userregister' registering a new user record. Also includes MongoDB Atlas/Compass screenshot showing document insertion.</w:t>
      </w:r>
    </w:p>
    <w:p>
      <w:pPr>
        <w:spacing w:after="120"/>
      </w:pPr>
      <w:r>
        <w:rPr>
          <w:b/>
          <w:color w:val="006633"/>
        </w:rPr>
        <w:t>Expected Output / Status: HTTP 201 Created - { 'message': 'User registered successfully', 'user': { ... } }</w:t>
      </w:r>
    </w:p>
    <w:p>
      <w:r>
        <w:t>Figure: Add a New Record (POST /register/userregister) Screenshot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5_1_add_record_postma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pStyle w:val="Heading2"/>
        <w:spacing w:before="280" w:after="80"/>
      </w:pPr>
      <w:r>
        <w:t>Task 5.1 (MongoDB): MongoDB Document Verification for New Record</w:t>
      </w:r>
    </w:p>
    <w:p>
      <w:pPr>
        <w:spacing w:after="120"/>
      </w:pPr>
      <w:r>
        <w:t>MongoDB Compass / shell screenshot displaying the newly created user record with hashed password and role 'user'.</w:t>
      </w:r>
    </w:p>
    <w:p>
      <w:r>
        <w:t>Figure: MongoDB Document Verification for New Record Screenshot</w:t>
      </w:r>
    </w:p>
    <w:p>
      <w:r>
        <w:drawing>
          <wp:inline xmlns:a="http://schemas.openxmlformats.org/drawingml/2006/main" xmlns:pic="http://schemas.openxmlformats.org/drawingml/2006/picture">
            <wp:extent cx="5669280" cy="30708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5_1_mongodb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708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pStyle w:val="Heading2"/>
        <w:spacing w:before="280" w:after="80"/>
      </w:pPr>
      <w:r>
        <w:t>Task 5.2: Duplicate Email Registration Rejection</w:t>
      </w:r>
    </w:p>
    <w:p>
      <w:pPr>
        <w:spacing w:after="120"/>
      </w:pPr>
      <w:r>
        <w:t>Postman executing 'POST http://44.214.139.176:4000/register/userregister' with the same email ID. Verifies uniqueness constraint.</w:t>
      </w:r>
    </w:p>
    <w:p>
      <w:pPr>
        <w:spacing w:after="120"/>
      </w:pPr>
      <w:r>
        <w:rPr>
          <w:b/>
          <w:color w:val="006633"/>
        </w:rPr>
        <w:t>Expected Output / Status: HTTP 400 Bad Request - { 'error': 'User with this email already exists' }</w:t>
      </w:r>
    </w:p>
    <w:p>
      <w:r>
        <w:t>Figure: Duplicate Email Registration Rejection Screenshot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5_2_duplicate_emai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pStyle w:val="Heading2"/>
        <w:spacing w:before="280" w:after="80"/>
      </w:pPr>
      <w:r>
        <w:t>Task 6.1: Login as Admin and Generate JWT</w:t>
      </w:r>
    </w:p>
    <w:p>
      <w:pPr>
        <w:spacing w:after="120"/>
      </w:pPr>
      <w:r>
        <w:t>Postman executing 'POST http://44.214.139.176:4000/auth/login' with Admin credentials and role 'admin'. Returns signed JWT.</w:t>
      </w:r>
    </w:p>
    <w:p>
      <w:pPr>
        <w:spacing w:after="120"/>
      </w:pPr>
      <w:r>
        <w:rPr>
          <w:b/>
          <w:color w:val="006633"/>
        </w:rPr>
        <w:t>Expected Output / Status: HTTP 200 OK - { 'message': 'Login successful', 'token': 'eyJhbGciOi...', 'user': { 'role': 'admin' } }</w:t>
      </w:r>
    </w:p>
    <w:p>
      <w:r>
        <w:t>Figure: Login as Admin and Generate JWT Screenshot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6_1_admin_login_jw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pStyle w:val="Heading2"/>
        <w:spacing w:before="280" w:after="80"/>
      </w:pPr>
      <w:r>
        <w:t>Task 6.2: Login as User and Generate JWT</w:t>
      </w:r>
    </w:p>
    <w:p>
      <w:pPr>
        <w:spacing w:after="120"/>
      </w:pPr>
      <w:r>
        <w:t>Postman executing 'POST http://44.214.139.176:4000/auth/login' with User credentials and role 'user'. Returns signed JWT.</w:t>
      </w:r>
    </w:p>
    <w:p>
      <w:pPr>
        <w:spacing w:after="120"/>
      </w:pPr>
      <w:r>
        <w:rPr>
          <w:b/>
          <w:color w:val="006633"/>
        </w:rPr>
        <w:t>Expected Output / Status: HTTP 200 OK - { 'message': 'Login successful', 'token': 'eyJhbGciOi...', 'user': { 'role': 'user' } }</w:t>
      </w:r>
    </w:p>
    <w:p>
      <w:r>
        <w:t>Figure: Login as User and Generate JWT Screenshot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6_2_user_login_jw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pStyle w:val="Heading2"/>
        <w:spacing w:before="280" w:after="80"/>
      </w:pPr>
      <w:r>
        <w:t>Task 7.1: Admin + Admin JWT call viewalluser API</w:t>
      </w:r>
    </w:p>
    <w:p>
      <w:pPr>
        <w:spacing w:after="120"/>
      </w:pPr>
      <w:r>
        <w:t>Postman executing 'GET http://44.214.139.176:4000/admin/viewalluser' routed by API Gateway to EC2 Instance 2 (100.57.160.206:5003) with Admin JWT.</w:t>
      </w:r>
    </w:p>
    <w:p>
      <w:pPr>
        <w:spacing w:after="120"/>
      </w:pPr>
      <w:r>
        <w:rPr>
          <w:b/>
          <w:color w:val="006633"/>
        </w:rPr>
        <w:t>Expected Output / Status: HTTP 200 OK - { 'message': 'All users retrieved successfully', 'users': [ ... ] }</w:t>
      </w:r>
    </w:p>
    <w:p>
      <w:r>
        <w:t>Figure: Admin + Admin JWT call viewalluser API Screenshot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7_1_admin_viewalluse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pStyle w:val="Heading2"/>
        <w:spacing w:before="280" w:after="80"/>
      </w:pPr>
      <w:r>
        <w:t>Task 7.2: User + User JWT call updateprofile API</w:t>
      </w:r>
    </w:p>
    <w:p>
      <w:pPr>
        <w:spacing w:after="120"/>
      </w:pPr>
      <w:r>
        <w:t>Postman executing 'PUT http://44.214.139.176:4000/user/updateprofile' routed by API Gateway to EC2 Instance 3 (44.192.127.185:5004) with User JWT.</w:t>
      </w:r>
    </w:p>
    <w:p>
      <w:pPr>
        <w:spacing w:after="120"/>
      </w:pPr>
      <w:r>
        <w:rPr>
          <w:b/>
          <w:color w:val="006633"/>
        </w:rPr>
        <w:t>Expected Output / Status: HTTP 200 OK - { 'message': 'User profile updated successfully', 'user': { ... } }</w:t>
      </w:r>
    </w:p>
    <w:p>
      <w:r>
        <w:t>Figure: User + User JWT call updateprofile API Screenshot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7_2_user_updateprofil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pStyle w:val="Heading2"/>
        <w:spacing w:before="280" w:after="80"/>
      </w:pPr>
      <w:r>
        <w:t>Task 8.1: Admin calling User updateprofile API (RBAC Verification)</w:t>
      </w:r>
    </w:p>
    <w:p>
      <w:pPr>
        <w:spacing w:after="120"/>
      </w:pPr>
      <w:r>
        <w:t>Postman executing 'PUT http://44.214.139.176:4000/user/updateprofile' using Admin JWT. API Gateway enforces RBAC and rejects request.</w:t>
      </w:r>
    </w:p>
    <w:p>
      <w:pPr>
        <w:spacing w:after="120"/>
      </w:pPr>
      <w:r>
        <w:rPr>
          <w:b/>
          <w:color w:val="006633"/>
        </w:rPr>
        <w:t>Expected Output / Status: HTTP 403 Forbidden - { 'error': 'Access Denied: Role 'user' is required to access this endpoint. Your role is 'admin'.' }</w:t>
      </w:r>
    </w:p>
    <w:p>
      <w:r>
        <w:t>Figure: Admin calling User updateprofile API (RBAC Verification) Screenshot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8_1_admin_call_user_api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pStyle w:val="Heading2"/>
        <w:spacing w:before="280" w:after="80"/>
      </w:pPr>
      <w:r>
        <w:t>Task 8.2: User calling Admin viewalluser API (RBAC Verification)</w:t>
      </w:r>
    </w:p>
    <w:p>
      <w:pPr>
        <w:spacing w:after="120"/>
      </w:pPr>
      <w:r>
        <w:t>Postman executing 'GET http://44.214.139.176:4000/admin/viewalluser' using User JWT. API Gateway enforces RBAC and rejects request.</w:t>
      </w:r>
    </w:p>
    <w:p>
      <w:pPr>
        <w:spacing w:after="120"/>
      </w:pPr>
      <w:r>
        <w:rPr>
          <w:b/>
          <w:color w:val="006633"/>
        </w:rPr>
        <w:t>Expected Output / Status: HTTP 403 Forbidden - { 'error': 'Access Denied: Role 'admin' is required to access this endpoint. Your role is 'user'.' }</w:t>
      </w:r>
    </w:p>
    <w:p>
      <w:r>
        <w:t>Figure: User calling Admin viewalluser API (RBAC Verification) Screenshot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8_2_user_call_admin_api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