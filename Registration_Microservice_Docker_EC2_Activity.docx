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000000"/>
          <w:sz w:val="40"/>
        </w:rPr>
        <w:t>Activity Report: Registration Microservice Dockerization &amp; AWS EC2 Cloud Deployment</w:t>
      </w:r>
    </w:p>
    <w:p>
      <w:pPr>
        <w:spacing w:after="280"/>
      </w:pPr>
      <w:r>
        <w:rPr>
          <w:color w:val="323232"/>
          <w:sz w:val="21"/>
        </w:rPr>
        <w:t>Student Name: Sokhadom Khorn  |  Student ID: 2023517</w:t>
        <w:br/>
        <w:t>Platform: Docker Hub (sokhadum) &amp; AWS Cloud (us-east-1)</w:t>
        <w:br/>
        <w:t>Course: Cloud Computing &amp; Microservices Architecture</w:t>
      </w:r>
    </w:p>
    <w:p>
      <w:pPr>
        <w:spacing w:after="280"/>
      </w:pPr>
      <w:r>
        <w:rPr>
          <w:color w:val="787878"/>
        </w:rPr>
        <w:t>――――――――――――――――――――――――――――――――――――――――――――――――――――――――――――</w:t>
      </w:r>
    </w:p>
    <w:p>
      <w:pPr>
        <w:pStyle w:val="Heading2"/>
        <w:spacing w:before="280" w:after="80"/>
      </w:pPr>
      <w:r>
        <w:rPr>
          <w:b/>
          <w:color w:val="000000"/>
        </w:rPr>
        <w:t>Activity 1: Registration Microservice Setup &amp; Architecture</w:t>
      </w:r>
    </w:p>
    <w:p>
      <w:pPr>
        <w:spacing w:after="80" w:line="276" w:lineRule="auto"/>
      </w:pPr>
      <w:r>
        <w:rPr>
          <w:color w:val="000000"/>
        </w:rPr>
        <w:t>The previously implemented Registration Microservice was prepared from the repository. It is structured in Node.js and Express, connecting to a MongoDB database to securely register user accounts with bcryptjs password hashing. The microservice listens on port 5001.</w:t>
      </w:r>
    </w:p>
    <w:p>
      <w:pPr>
        <w:spacing w:after="160"/>
      </w:pPr>
      <w:r>
        <w:rPr>
          <w:color w:val="464646"/>
          <w:sz w:val="19"/>
        </w:rPr>
        <w:t>• Service Directory: /Registration_Microservice</w:t>
        <w:br/>
        <w:t>• Port: 5001</w:t>
        <w:br/>
        <w:t>• Database: university_identity_db</w:t>
        <w:br/>
        <w:t>• Key Libraries: express, mongoose, bcryptjs, cors, dotenv</w:t>
      </w:r>
    </w:p>
    <w:p>
      <w:pPr>
        <w:pStyle w:val="Heading2"/>
        <w:spacing w:before="280" w:after="80"/>
      </w:pPr>
      <w:r>
        <w:rPr>
          <w:b/>
          <w:color w:val="000000"/>
        </w:rPr>
        <w:t>Activity 2: Create Dockerfile and Add Code Inside Registration Microservice Folder</w:t>
      </w:r>
    </w:p>
    <w:p>
      <w:pPr>
        <w:spacing w:after="80" w:line="276" w:lineRule="auto"/>
      </w:pPr>
      <w:r>
        <w:rPr>
          <w:color w:val="000000"/>
        </w:rPr>
        <w:t>A production-grade Dockerfile was created directly inside the 'Registration_Microservice' folder. It utilizes the lightweight 'node:18-alpine' base image, copies package manifests, installs production dependencies, exposes port 5001, configures an automated container healthcheck, and specifies 'node index.js' as the startup command.</w:t>
      </w:r>
    </w:p>
    <w:p>
      <w:pPr>
        <w:spacing w:after="160"/>
      </w:pPr>
      <w:r>
        <w:rPr>
          <w:color w:val="464646"/>
          <w:sz w:val="19"/>
        </w:rPr>
        <w:t>Screenshot: Dockerfile Code opened inside the Registration_Microservice folder.</w:t>
      </w:r>
    </w:p>
    <w:p>
      <w:pPr>
        <w:keepNext/>
        <w:spacing w:before="120" w:after="60"/>
        <w:jc w:val="center"/>
      </w:pPr>
      <w:r>
        <w:drawing>
          <wp:inline xmlns:a="http://schemas.openxmlformats.org/drawingml/2006/main" xmlns:pic="http://schemas.openxmlformats.org/drawingml/2006/picture">
            <wp:extent cx="5669280" cy="3119631"/>
            <wp:docPr id="1" name="Picture 1"/>
            <wp:cNvGraphicFramePr>
              <a:graphicFrameLocks noChangeAspect="1"/>
            </wp:cNvGraphicFramePr>
            <a:graphic>
              <a:graphicData uri="http://schemas.openxmlformats.org/drawingml/2006/picture">
                <pic:pic>
                  <pic:nvPicPr>
                    <pic:cNvPr id="0" name="Screenshot 2026-09-22 162323.png"/>
                    <pic:cNvPicPr/>
                  </pic:nvPicPr>
                  <pic:blipFill>
                    <a:blip r:embed="rId9"/>
                    <a:stretch>
                      <a:fillRect/>
                    </a:stretch>
                  </pic:blipFill>
                  <pic:spPr>
                    <a:xfrm>
                      <a:off x="0" y="0"/>
                      <a:ext cx="5669280" cy="3119631"/>
                    </a:xfrm>
                    <a:prstGeom prst="rect"/>
                  </pic:spPr>
                </pic:pic>
              </a:graphicData>
            </a:graphic>
          </wp:inline>
        </w:drawing>
      </w:r>
    </w:p>
    <w:p>
      <w:pPr>
        <w:spacing w:after="240"/>
        <w:jc w:val="center"/>
      </w:pPr>
      <w:r>
        <w:rPr>
          <w:i/>
          <w:color w:val="282828"/>
          <w:sz w:val="18"/>
        </w:rPr>
        <w:t>Figure 2.1: Dockerfile Code inside Registration_Microservice Folder</w:t>
      </w:r>
    </w:p>
    <w:p>
      <w:pPr>
        <w:pStyle w:val="Heading2"/>
        <w:spacing w:before="280" w:after="80"/>
      </w:pPr>
      <w:r>
        <w:rPr>
          <w:b/>
          <w:color w:val="000000"/>
        </w:rPr>
        <w:t>Activity 3: Start Docker Desktop &amp; Authenticate CLI</w:t>
      </w:r>
    </w:p>
    <w:p>
      <w:pPr>
        <w:spacing w:after="80" w:line="276" w:lineRule="auto"/>
      </w:pPr>
      <w:r>
        <w:rPr>
          <w:color w:val="000000"/>
        </w:rPr>
        <w:t>Docker Desktop was launched and initialized on the local machine. Authentication to Docker Hub was established via Personal Access Token (PAT) for user 'sokhadum', confirming CLI readiness for building and publishing.</w:t>
      </w:r>
    </w:p>
    <w:p>
      <w:pPr>
        <w:spacing w:after="160"/>
      </w:pPr>
      <w:r>
        <w:rPr>
          <w:color w:val="464646"/>
          <w:sz w:val="19"/>
        </w:rPr>
        <w:t>Screenshot: Docker CLI login success for user 'sokhadum'.</w:t>
      </w:r>
    </w:p>
    <w:p>
      <w:pPr>
        <w:keepNext/>
        <w:spacing w:before="120" w:after="60"/>
        <w:jc w:val="center"/>
      </w:pPr>
      <w:r>
        <w:drawing>
          <wp:inline xmlns:a="http://schemas.openxmlformats.org/drawingml/2006/main" xmlns:pic="http://schemas.openxmlformats.org/drawingml/2006/picture">
            <wp:extent cx="5669280" cy="2044086"/>
            <wp:docPr id="2" name="Picture 2"/>
            <wp:cNvGraphicFramePr>
              <a:graphicFrameLocks noChangeAspect="1"/>
            </wp:cNvGraphicFramePr>
            <a:graphic>
              <a:graphicData uri="http://schemas.openxmlformats.org/drawingml/2006/picture">
                <pic:pic>
                  <pic:nvPicPr>
                    <pic:cNvPr id="0" name="Screenshot 2026-09-22 162329.png"/>
                    <pic:cNvPicPr/>
                  </pic:nvPicPr>
                  <pic:blipFill>
                    <a:blip r:embed="rId10"/>
                    <a:stretch>
                      <a:fillRect/>
                    </a:stretch>
                  </pic:blipFill>
                  <pic:spPr>
                    <a:xfrm>
                      <a:off x="0" y="0"/>
                      <a:ext cx="5669280" cy="2044086"/>
                    </a:xfrm>
                    <a:prstGeom prst="rect"/>
                  </pic:spPr>
                </pic:pic>
              </a:graphicData>
            </a:graphic>
          </wp:inline>
        </w:drawing>
      </w:r>
    </w:p>
    <w:p>
      <w:pPr>
        <w:spacing w:after="240"/>
        <w:jc w:val="center"/>
      </w:pPr>
      <w:r>
        <w:rPr>
          <w:i/>
          <w:color w:val="282828"/>
          <w:sz w:val="18"/>
        </w:rPr>
        <w:t>Figure 3.1: Docker Login Command &amp; Authentication Success</w:t>
      </w:r>
    </w:p>
    <w:p>
      <w:pPr>
        <w:pStyle w:val="Heading2"/>
        <w:spacing w:before="280" w:after="80"/>
      </w:pPr>
      <w:r>
        <w:rPr>
          <w:b/>
          <w:color w:val="000000"/>
        </w:rPr>
        <w:t>Activity 4: Create Image with Proper Image Name Convention</w:t>
      </w:r>
    </w:p>
    <w:p>
      <w:pPr>
        <w:spacing w:after="80" w:line="276" w:lineRule="auto"/>
      </w:pPr>
      <w:r>
        <w:rPr>
          <w:color w:val="000000"/>
        </w:rPr>
        <w:t>The Docker image was created using standard Docker Hub naming convention: '&lt;username&gt;/&lt;image_name&gt;:&lt;tag&gt;'. The command was executed inside the Registration_Microservice folder, successfully compiling the image layers.</w:t>
      </w:r>
    </w:p>
    <w:p>
      <w:pPr>
        <w:spacing w:after="160"/>
      </w:pPr>
      <w:r>
        <w:rPr>
          <w:color w:val="464646"/>
          <w:sz w:val="19"/>
        </w:rPr>
        <w:t>Command: docker build -t sokhadum/registration-microservice:latest .</w:t>
      </w:r>
    </w:p>
    <w:p>
      <w:pPr>
        <w:keepNext/>
        <w:spacing w:before="120" w:after="60"/>
        <w:jc w:val="center"/>
      </w:pPr>
      <w:r>
        <w:drawing>
          <wp:inline xmlns:a="http://schemas.openxmlformats.org/drawingml/2006/main" xmlns:pic="http://schemas.openxmlformats.org/drawingml/2006/picture">
            <wp:extent cx="5669280" cy="1765008"/>
            <wp:docPr id="3" name="Picture 3"/>
            <wp:cNvGraphicFramePr>
              <a:graphicFrameLocks noChangeAspect="1"/>
            </wp:cNvGraphicFramePr>
            <a:graphic>
              <a:graphicData uri="http://schemas.openxmlformats.org/drawingml/2006/picture">
                <pic:pic>
                  <pic:nvPicPr>
                    <pic:cNvPr id="0" name="Screenshot 2026-09-22 175948.png"/>
                    <pic:cNvPicPr/>
                  </pic:nvPicPr>
                  <pic:blipFill>
                    <a:blip r:embed="rId11"/>
                    <a:stretch>
                      <a:fillRect/>
                    </a:stretch>
                  </pic:blipFill>
                  <pic:spPr>
                    <a:xfrm>
                      <a:off x="0" y="0"/>
                      <a:ext cx="5669280" cy="1765008"/>
                    </a:xfrm>
                    <a:prstGeom prst="rect"/>
                  </pic:spPr>
                </pic:pic>
              </a:graphicData>
            </a:graphic>
          </wp:inline>
        </w:drawing>
      </w:r>
    </w:p>
    <w:p>
      <w:pPr>
        <w:spacing w:after="240"/>
        <w:jc w:val="center"/>
      </w:pPr>
      <w:r>
        <w:rPr>
          <w:i/>
          <w:color w:val="282828"/>
          <w:sz w:val="18"/>
        </w:rPr>
        <w:t>Figure 4.1: Command Line Instruction &amp; Output for Docker Build</w:t>
      </w:r>
    </w:p>
    <w:p>
      <w:pPr>
        <w:pStyle w:val="Heading2"/>
        <w:spacing w:before="280" w:after="80"/>
      </w:pPr>
      <w:r>
        <w:rPr>
          <w:b/>
          <w:color w:val="000000"/>
        </w:rPr>
        <w:t>Activity 5: Check Image is Created or Not</w:t>
      </w:r>
    </w:p>
    <w:p>
      <w:pPr>
        <w:spacing w:after="80" w:line="276" w:lineRule="auto"/>
      </w:pPr>
      <w:r>
        <w:rPr>
          <w:color w:val="000000"/>
        </w:rPr>
        <w:t>The local Docker image repository was inspected using 'docker images'. The image 'sokhadum/registration-microservice' with tag 'latest' is confirmed present with Image ID 9182546e7a09 (236MB).</w:t>
      </w:r>
    </w:p>
    <w:p>
      <w:pPr>
        <w:spacing w:after="160"/>
      </w:pPr>
      <w:r>
        <w:rPr>
          <w:color w:val="464646"/>
          <w:sz w:val="19"/>
        </w:rPr>
        <w:t>Command: docker images sokhadum/registration-microservice</w:t>
      </w:r>
    </w:p>
    <w:p>
      <w:pPr>
        <w:keepNext/>
        <w:spacing w:before="120" w:after="60"/>
        <w:jc w:val="center"/>
      </w:pPr>
      <w:r>
        <w:drawing>
          <wp:inline xmlns:a="http://schemas.openxmlformats.org/drawingml/2006/main" xmlns:pic="http://schemas.openxmlformats.org/drawingml/2006/picture">
            <wp:extent cx="5669280" cy="1958479"/>
            <wp:docPr id="4" name="Picture 4"/>
            <wp:cNvGraphicFramePr>
              <a:graphicFrameLocks noChangeAspect="1"/>
            </wp:cNvGraphicFramePr>
            <a:graphic>
              <a:graphicData uri="http://schemas.openxmlformats.org/drawingml/2006/picture">
                <pic:pic>
                  <pic:nvPicPr>
                    <pic:cNvPr id="0" name="03_docker_images_check.png"/>
                    <pic:cNvPicPr/>
                  </pic:nvPicPr>
                  <pic:blipFill>
                    <a:blip r:embed="rId12"/>
                    <a:stretch>
                      <a:fillRect/>
                    </a:stretch>
                  </pic:blipFill>
                  <pic:spPr>
                    <a:xfrm>
                      <a:off x="0" y="0"/>
                      <a:ext cx="5669280" cy="1958479"/>
                    </a:xfrm>
                    <a:prstGeom prst="rect"/>
                  </pic:spPr>
                </pic:pic>
              </a:graphicData>
            </a:graphic>
          </wp:inline>
        </w:drawing>
      </w:r>
    </w:p>
    <w:p>
      <w:pPr>
        <w:spacing w:after="240"/>
        <w:jc w:val="center"/>
      </w:pPr>
      <w:r>
        <w:rPr>
          <w:i/>
          <w:color w:val="282828"/>
          <w:sz w:val="18"/>
        </w:rPr>
        <w:t>Figure 5.1: Verification of Created Image in Local Docker Registry</w:t>
      </w:r>
    </w:p>
    <w:p>
      <w:pPr>
        <w:pStyle w:val="Heading2"/>
        <w:spacing w:before="280" w:after="80"/>
      </w:pPr>
      <w:r>
        <w:rPr>
          <w:b/>
          <w:color w:val="000000"/>
        </w:rPr>
        <w:t>Activity 6: Run Docker Image Locally &amp; Verify Registration API via Postman</w:t>
      </w:r>
    </w:p>
    <w:p>
      <w:pPr>
        <w:spacing w:after="80" w:line="276" w:lineRule="auto"/>
      </w:pPr>
      <w:r>
        <w:rPr>
          <w:color w:val="000000"/>
        </w:rPr>
        <w:t>The Docker image was executed locally on port 5001 connected to a MongoDB container on bridge network 'app-network'. The registration endpoint was tested via Postman with sample student registration payload, returning HTTP 201 Created. The service health endpoint was also verified returning HTTP 200 OK.</w:t>
      </w:r>
    </w:p>
    <w:p>
      <w:pPr>
        <w:spacing w:after="160"/>
      </w:pPr>
      <w:r>
        <w:rPr>
          <w:color w:val="464646"/>
          <w:sz w:val="19"/>
        </w:rPr>
        <w:t>• Local Run: docker run -d --name registration-service -p 5001:5001 ...</w:t>
        <w:br/>
        <w:t>• Postman Registration: POST http://localhost:5001/register/userregister -&gt; 201 Created</w:t>
        <w:br/>
        <w:t>• Postman Health Check: GET http://localhost:5001/health -&gt; 200 OK</w:t>
      </w:r>
    </w:p>
    <w:p>
      <w:pPr>
        <w:keepNext/>
        <w:spacing w:before="120" w:after="60"/>
        <w:jc w:val="center"/>
      </w:pPr>
      <w:r>
        <w:drawing>
          <wp:inline xmlns:a="http://schemas.openxmlformats.org/drawingml/2006/main" xmlns:pic="http://schemas.openxmlformats.org/drawingml/2006/picture">
            <wp:extent cx="5669280" cy="2113095"/>
            <wp:docPr id="5" name="Picture 5"/>
            <wp:cNvGraphicFramePr>
              <a:graphicFrameLocks noChangeAspect="1"/>
            </wp:cNvGraphicFramePr>
            <a:graphic>
              <a:graphicData uri="http://schemas.openxmlformats.org/drawingml/2006/picture">
                <pic:pic>
                  <pic:nvPicPr>
                    <pic:cNvPr id="0" name="04_local_docker_run.png"/>
                    <pic:cNvPicPr/>
                  </pic:nvPicPr>
                  <pic:blipFill>
                    <a:blip r:embed="rId13"/>
                    <a:stretch>
                      <a:fillRect/>
                    </a:stretch>
                  </pic:blipFill>
                  <pic:spPr>
                    <a:xfrm>
                      <a:off x="0" y="0"/>
                      <a:ext cx="5669280" cy="2113095"/>
                    </a:xfrm>
                    <a:prstGeom prst="rect"/>
                  </pic:spPr>
                </pic:pic>
              </a:graphicData>
            </a:graphic>
          </wp:inline>
        </w:drawing>
      </w:r>
    </w:p>
    <w:p>
      <w:pPr>
        <w:spacing w:after="240"/>
        <w:jc w:val="center"/>
      </w:pPr>
      <w:r>
        <w:rPr>
          <w:i/>
          <w:color w:val="282828"/>
          <w:sz w:val="18"/>
        </w:rPr>
        <w:t>Figure 6.1: Running Container &amp; Local Docker Status</w:t>
      </w:r>
    </w:p>
    <w:p>
      <w:pPr>
        <w:keepNext/>
        <w:spacing w:before="120" w:after="60"/>
        <w:jc w:val="center"/>
      </w:pPr>
      <w:r>
        <w:drawing>
          <wp:inline xmlns:a="http://schemas.openxmlformats.org/drawingml/2006/main" xmlns:pic="http://schemas.openxmlformats.org/drawingml/2006/picture">
            <wp:extent cx="5669280" cy="3926328"/>
            <wp:docPr id="6" name="Picture 6"/>
            <wp:cNvGraphicFramePr>
              <a:graphicFrameLocks noChangeAspect="1"/>
            </wp:cNvGraphicFramePr>
            <a:graphic>
              <a:graphicData uri="http://schemas.openxmlformats.org/drawingml/2006/picture">
                <pic:pic>
                  <pic:nvPicPr>
                    <pic:cNvPr id="0" name="Screenshot 2026-09-22 180416.png"/>
                    <pic:cNvPicPr/>
                  </pic:nvPicPr>
                  <pic:blipFill>
                    <a:blip r:embed="rId14"/>
                    <a:stretch>
                      <a:fillRect/>
                    </a:stretch>
                  </pic:blipFill>
                  <pic:spPr>
                    <a:xfrm>
                      <a:off x="0" y="0"/>
                      <a:ext cx="5669280" cy="3926328"/>
                    </a:xfrm>
                    <a:prstGeom prst="rect"/>
                  </pic:spPr>
                </pic:pic>
              </a:graphicData>
            </a:graphic>
          </wp:inline>
        </w:drawing>
      </w:r>
    </w:p>
    <w:p>
      <w:pPr>
        <w:spacing w:after="240"/>
        <w:jc w:val="center"/>
      </w:pPr>
      <w:r>
        <w:rPr>
          <w:i/>
          <w:color w:val="282828"/>
          <w:sz w:val="18"/>
        </w:rPr>
        <w:t>Figure 6.2: Postman Local User Registration API Call (201 Created)</w:t>
      </w:r>
    </w:p>
    <w:p>
      <w:pPr>
        <w:keepNext/>
        <w:spacing w:before="120" w:after="60"/>
        <w:jc w:val="center"/>
      </w:pPr>
      <w:r>
        <w:drawing>
          <wp:inline xmlns:a="http://schemas.openxmlformats.org/drawingml/2006/main" xmlns:pic="http://schemas.openxmlformats.org/drawingml/2006/picture">
            <wp:extent cx="5669280" cy="3115631"/>
            <wp:docPr id="7" name="Picture 7"/>
            <wp:cNvGraphicFramePr>
              <a:graphicFrameLocks noChangeAspect="1"/>
            </wp:cNvGraphicFramePr>
            <a:graphic>
              <a:graphicData uri="http://schemas.openxmlformats.org/drawingml/2006/picture">
                <pic:pic>
                  <pic:nvPicPr>
                    <pic:cNvPr id="0" name="Screenshot 2026-09-22 181026.png"/>
                    <pic:cNvPicPr/>
                  </pic:nvPicPr>
                  <pic:blipFill>
                    <a:blip r:embed="rId15"/>
                    <a:stretch>
                      <a:fillRect/>
                    </a:stretch>
                  </pic:blipFill>
                  <pic:spPr>
                    <a:xfrm>
                      <a:off x="0" y="0"/>
                      <a:ext cx="5669280" cy="3115631"/>
                    </a:xfrm>
                    <a:prstGeom prst="rect"/>
                  </pic:spPr>
                </pic:pic>
              </a:graphicData>
            </a:graphic>
          </wp:inline>
        </w:drawing>
      </w:r>
    </w:p>
    <w:p>
      <w:pPr>
        <w:spacing w:after="240"/>
        <w:jc w:val="center"/>
      </w:pPr>
      <w:r>
        <w:rPr>
          <w:i/>
          <w:color w:val="282828"/>
          <w:sz w:val="18"/>
        </w:rPr>
        <w:t>Figure 6.3: Postman Local Service Health Check (200 OK)</w:t>
      </w:r>
    </w:p>
    <w:p>
      <w:pPr>
        <w:pStyle w:val="Heading2"/>
        <w:spacing w:before="280" w:after="80"/>
      </w:pPr>
      <w:r>
        <w:rPr>
          <w:b/>
          <w:color w:val="000000"/>
        </w:rPr>
        <w:t>Activity 7: Push Image to Docker Hub Repository</w:t>
      </w:r>
    </w:p>
    <w:p>
      <w:pPr>
        <w:spacing w:after="80" w:line="276" w:lineRule="auto"/>
      </w:pPr>
      <w:r>
        <w:rPr>
          <w:color w:val="000000"/>
        </w:rPr>
        <w:t>The built container image was pushed to the public Docker Hub registry under 'sokhadum/registration-microservice:latest'. All layers were pushed and verified with sha256 digest.</w:t>
      </w:r>
    </w:p>
    <w:p>
      <w:pPr>
        <w:spacing w:after="160"/>
      </w:pPr>
      <w:r>
        <w:rPr>
          <w:color w:val="464646"/>
          <w:sz w:val="19"/>
        </w:rPr>
        <w:t>Command: docker push sokhadum/registration-microservice:latest</w:t>
      </w:r>
    </w:p>
    <w:p>
      <w:pPr>
        <w:keepNext/>
        <w:spacing w:before="120" w:after="60"/>
        <w:jc w:val="center"/>
      </w:pPr>
      <w:r>
        <w:drawing>
          <wp:inline xmlns:a="http://schemas.openxmlformats.org/drawingml/2006/main" xmlns:pic="http://schemas.openxmlformats.org/drawingml/2006/picture">
            <wp:extent cx="5669280" cy="1278046"/>
            <wp:docPr id="8" name="Picture 8"/>
            <wp:cNvGraphicFramePr>
              <a:graphicFrameLocks noChangeAspect="1"/>
            </wp:cNvGraphicFramePr>
            <a:graphic>
              <a:graphicData uri="http://schemas.openxmlformats.org/drawingml/2006/picture">
                <pic:pic>
                  <pic:nvPicPr>
                    <pic:cNvPr id="0" name="Screenshot 2026-09-22 180520.png"/>
                    <pic:cNvPicPr/>
                  </pic:nvPicPr>
                  <pic:blipFill>
                    <a:blip r:embed="rId16"/>
                    <a:stretch>
                      <a:fillRect/>
                    </a:stretch>
                  </pic:blipFill>
                  <pic:spPr>
                    <a:xfrm>
                      <a:off x="0" y="0"/>
                      <a:ext cx="5669280" cy="1278046"/>
                    </a:xfrm>
                    <a:prstGeom prst="rect"/>
                  </pic:spPr>
                </pic:pic>
              </a:graphicData>
            </a:graphic>
          </wp:inline>
        </w:drawing>
      </w:r>
    </w:p>
    <w:p>
      <w:pPr>
        <w:spacing w:after="240"/>
        <w:jc w:val="center"/>
      </w:pPr>
      <w:r>
        <w:rPr>
          <w:i/>
          <w:color w:val="282828"/>
          <w:sz w:val="18"/>
        </w:rPr>
        <w:t>Figure 7.1: Command Line Execution of Docker Hub Push</w:t>
      </w:r>
    </w:p>
    <w:p>
      <w:pPr>
        <w:pStyle w:val="Heading2"/>
        <w:spacing w:before="280" w:after="80"/>
      </w:pPr>
      <w:r>
        <w:rPr>
          <w:b/>
          <w:color w:val="000000"/>
        </w:rPr>
        <w:t>Activity 8: Create EC2 Instance, Configure Security Group &amp; Install Docker</w:t>
      </w:r>
    </w:p>
    <w:p>
      <w:pPr>
        <w:spacing w:after="80" w:line="276" w:lineRule="auto"/>
      </w:pPr>
      <w:r>
        <w:rPr>
          <w:color w:val="000000"/>
        </w:rPr>
        <w:t>An Amazon Linux 2023 EC2 instance (t2.micro) was provisioned in region us-east-1 using KeyPair 'vockey' (labsuser.pem). A Security Group ('registration-microservice-sg') was configured allowing inbound TCP on ports 22 (SSH), 5001 (Registration API), and 27017 (MongoDB). Docker was installed and enabled as a systemd service.</w:t>
      </w:r>
    </w:p>
    <w:p>
      <w:pPr>
        <w:spacing w:after="160"/>
      </w:pPr>
      <w:r>
        <w:rPr>
          <w:color w:val="464646"/>
          <w:sz w:val="19"/>
        </w:rPr>
        <w:t>• Instance ID: i-07ba9a29ada8bcfc3</w:t>
        <w:br/>
        <w:t>• Public IP: 52.90.52.19</w:t>
        <w:br/>
        <w:t>• Security Group: sg-010580e7bc07fb6da</w:t>
      </w:r>
    </w:p>
    <w:p>
      <w:pPr>
        <w:keepNext/>
        <w:spacing w:before="120" w:after="60"/>
        <w:jc w:val="center"/>
      </w:pPr>
      <w:r>
        <w:drawing>
          <wp:inline xmlns:a="http://schemas.openxmlformats.org/drawingml/2006/main" xmlns:pic="http://schemas.openxmlformats.org/drawingml/2006/picture">
            <wp:extent cx="5669280" cy="1515786"/>
            <wp:docPr id="9" name="Picture 9"/>
            <wp:cNvGraphicFramePr>
              <a:graphicFrameLocks noChangeAspect="1"/>
            </wp:cNvGraphicFramePr>
            <a:graphic>
              <a:graphicData uri="http://schemas.openxmlformats.org/drawingml/2006/picture">
                <pic:pic>
                  <pic:nvPicPr>
                    <pic:cNvPr id="0" name="Screenshot 2026-09-22 180650.png"/>
                    <pic:cNvPicPr/>
                  </pic:nvPicPr>
                  <pic:blipFill>
                    <a:blip r:embed="rId17"/>
                    <a:stretch>
                      <a:fillRect/>
                    </a:stretch>
                  </pic:blipFill>
                  <pic:spPr>
                    <a:xfrm>
                      <a:off x="0" y="0"/>
                      <a:ext cx="5669280" cy="1515786"/>
                    </a:xfrm>
                    <a:prstGeom prst="rect"/>
                  </pic:spPr>
                </pic:pic>
              </a:graphicData>
            </a:graphic>
          </wp:inline>
        </w:drawing>
      </w:r>
    </w:p>
    <w:p>
      <w:pPr>
        <w:spacing w:after="240"/>
        <w:jc w:val="center"/>
      </w:pPr>
      <w:r>
        <w:rPr>
          <w:i/>
          <w:color w:val="282828"/>
          <w:sz w:val="18"/>
        </w:rPr>
        <w:t>Figure 8.1: AWS EC2 Instance Summary (Public IP: 52.90.52.19)</w:t>
      </w:r>
    </w:p>
    <w:p>
      <w:pPr>
        <w:keepNext/>
        <w:spacing w:before="120" w:after="60"/>
        <w:jc w:val="center"/>
      </w:pPr>
      <w:r>
        <w:drawing>
          <wp:inline xmlns:a="http://schemas.openxmlformats.org/drawingml/2006/main" xmlns:pic="http://schemas.openxmlformats.org/drawingml/2006/picture">
            <wp:extent cx="5669280" cy="1727065"/>
            <wp:docPr id="10" name="Picture 10"/>
            <wp:cNvGraphicFramePr>
              <a:graphicFrameLocks noChangeAspect="1"/>
            </wp:cNvGraphicFramePr>
            <a:graphic>
              <a:graphicData uri="http://schemas.openxmlformats.org/drawingml/2006/picture">
                <pic:pic>
                  <pic:nvPicPr>
                    <pic:cNvPr id="0" name="Screenshot 2026-09-22 180721.png"/>
                    <pic:cNvPicPr/>
                  </pic:nvPicPr>
                  <pic:blipFill>
                    <a:blip r:embed="rId18"/>
                    <a:stretch>
                      <a:fillRect/>
                    </a:stretch>
                  </pic:blipFill>
                  <pic:spPr>
                    <a:xfrm>
                      <a:off x="0" y="0"/>
                      <a:ext cx="5669280" cy="1727065"/>
                    </a:xfrm>
                    <a:prstGeom prst="rect"/>
                  </pic:spPr>
                </pic:pic>
              </a:graphicData>
            </a:graphic>
          </wp:inline>
        </w:drawing>
      </w:r>
    </w:p>
    <w:p>
      <w:pPr>
        <w:spacing w:after="240"/>
        <w:jc w:val="center"/>
      </w:pPr>
      <w:r>
        <w:rPr>
          <w:i/>
          <w:color w:val="282828"/>
          <w:sz w:val="18"/>
        </w:rPr>
        <w:t>Figure 8.2: AWS Security Group Configuration (Port 5001 &amp; Port 22)</w:t>
      </w:r>
    </w:p>
    <w:p>
      <w:pPr>
        <w:pStyle w:val="Heading2"/>
        <w:spacing w:before="280" w:after="80"/>
      </w:pPr>
      <w:r>
        <w:rPr>
          <w:b/>
          <w:color w:val="000000"/>
        </w:rPr>
        <w:t>Activity 9: Run Image Inside AWS EC2</w:t>
      </w:r>
    </w:p>
    <w:p>
      <w:pPr>
        <w:spacing w:after="80" w:line="276" w:lineRule="auto"/>
      </w:pPr>
      <w:r>
        <w:rPr>
          <w:color w:val="000000"/>
        </w:rPr>
        <w:t>An SSH session was established to the remote EC2 instance using 'labsuser.pem'. The image was pulled from Docker Hub with 'sudo docker pull sokhadum/registration-microservice:latest', and deployed alongside a MongoDB container on an internal bridge network ('app-net') with port 5001 published.</w:t>
      </w:r>
    </w:p>
    <w:p>
      <w:pPr>
        <w:spacing w:after="160"/>
      </w:pPr>
      <w:r>
        <w:rPr>
          <w:color w:val="464646"/>
          <w:sz w:val="19"/>
        </w:rPr>
        <w:t>Command on EC2: sudo docker pull sokhadum/registration-microservice:latest &amp;&amp; sudo docker run ...</w:t>
      </w:r>
    </w:p>
    <w:p>
      <w:pPr>
        <w:keepNext/>
        <w:spacing w:before="120" w:after="60"/>
        <w:jc w:val="center"/>
      </w:pPr>
      <w:r>
        <w:drawing>
          <wp:inline xmlns:a="http://schemas.openxmlformats.org/drawingml/2006/main" xmlns:pic="http://schemas.openxmlformats.org/drawingml/2006/picture">
            <wp:extent cx="5669280" cy="1285702"/>
            <wp:docPr id="11" name="Picture 11"/>
            <wp:cNvGraphicFramePr>
              <a:graphicFrameLocks noChangeAspect="1"/>
            </wp:cNvGraphicFramePr>
            <a:graphic>
              <a:graphicData uri="http://schemas.openxmlformats.org/drawingml/2006/picture">
                <pic:pic>
                  <pic:nvPicPr>
                    <pic:cNvPr id="0" name="Screenshot 2026-09-22 180911.png"/>
                    <pic:cNvPicPr/>
                  </pic:nvPicPr>
                  <pic:blipFill>
                    <a:blip r:embed="rId19"/>
                    <a:stretch>
                      <a:fillRect/>
                    </a:stretch>
                  </pic:blipFill>
                  <pic:spPr>
                    <a:xfrm>
                      <a:off x="0" y="0"/>
                      <a:ext cx="5669280" cy="1285702"/>
                    </a:xfrm>
                    <a:prstGeom prst="rect"/>
                  </pic:spPr>
                </pic:pic>
              </a:graphicData>
            </a:graphic>
          </wp:inline>
        </w:drawing>
      </w:r>
    </w:p>
    <w:p>
      <w:pPr>
        <w:spacing w:after="240"/>
        <w:jc w:val="center"/>
      </w:pPr>
      <w:r>
        <w:rPr>
          <w:i/>
          <w:color w:val="282828"/>
          <w:sz w:val="18"/>
        </w:rPr>
        <w:t>Figure 9.1: Remote SSH Terminal Connection to EC2 Instance</w:t>
      </w:r>
    </w:p>
    <w:p>
      <w:pPr>
        <w:keepNext/>
        <w:spacing w:before="120" w:after="60"/>
        <w:jc w:val="center"/>
      </w:pPr>
      <w:r>
        <w:drawing>
          <wp:inline xmlns:a="http://schemas.openxmlformats.org/drawingml/2006/main" xmlns:pic="http://schemas.openxmlformats.org/drawingml/2006/picture">
            <wp:extent cx="5669280" cy="995263"/>
            <wp:docPr id="12" name="Picture 12"/>
            <wp:cNvGraphicFramePr>
              <a:graphicFrameLocks noChangeAspect="1"/>
            </wp:cNvGraphicFramePr>
            <a:graphic>
              <a:graphicData uri="http://schemas.openxmlformats.org/drawingml/2006/picture">
                <pic:pic>
                  <pic:nvPicPr>
                    <pic:cNvPr id="0" name="Screenshot 2026-09-22 181249.png"/>
                    <pic:cNvPicPr/>
                  </pic:nvPicPr>
                  <pic:blipFill>
                    <a:blip r:embed="rId20"/>
                    <a:stretch>
                      <a:fillRect/>
                    </a:stretch>
                  </pic:blipFill>
                  <pic:spPr>
                    <a:xfrm>
                      <a:off x="0" y="0"/>
                      <a:ext cx="5669280" cy="995263"/>
                    </a:xfrm>
                    <a:prstGeom prst="rect"/>
                  </pic:spPr>
                </pic:pic>
              </a:graphicData>
            </a:graphic>
          </wp:inline>
        </w:drawing>
      </w:r>
    </w:p>
    <w:p>
      <w:pPr>
        <w:spacing w:after="240"/>
        <w:jc w:val="center"/>
      </w:pPr>
      <w:r>
        <w:rPr>
          <w:i/>
          <w:color w:val="282828"/>
          <w:sz w:val="18"/>
        </w:rPr>
        <w:t>Figure 9.2: Running Container inside EC2 (sudo docker ps)</w:t>
      </w:r>
    </w:p>
    <w:p>
      <w:pPr>
        <w:pStyle w:val="Heading2"/>
        <w:spacing w:before="280" w:after="80"/>
      </w:pPr>
      <w:r>
        <w:rPr>
          <w:b/>
          <w:color w:val="000000"/>
        </w:rPr>
        <w:t>Activity 10: Call Registration API Using Postman &amp; Verify MongoDB Persistence</w:t>
      </w:r>
    </w:p>
    <w:p>
      <w:pPr>
        <w:spacing w:after="80" w:line="276" w:lineRule="auto"/>
      </w:pPr>
      <w:r>
        <w:rPr>
          <w:color w:val="000000"/>
        </w:rPr>
        <w:t>The cloud-hosted Registration API was called via Postman using the EC2 Public IP address 'http://52.90.52.19:5001/register/userregister'. The service returned HTTP 201 Created. The MongoDB container on EC2 was queried directly using mongosh, verifying that the new user document ('Sokhadom Khorn EC2') was successfully stored with a salted bcrypt password hash.</w:t>
      </w:r>
    </w:p>
    <w:p>
      <w:pPr>
        <w:spacing w:after="160"/>
      </w:pPr>
      <w:r>
        <w:rPr>
          <w:color w:val="464646"/>
          <w:sz w:val="19"/>
        </w:rPr>
        <w:t>• Postman Cloud Call: POST http://52.90.52.19:5001/register/userregister -&gt; 201 Created</w:t>
        <w:br/>
        <w:t>• Postman Cloud Health: GET http://52.90.52.19:5001/health -&gt; 200 OK</w:t>
        <w:br/>
        <w:t>• MongoDB Query: sudo docker exec ec2-mongodb mongosh university_identity_db --eval "db.users.find().pretty()"</w:t>
      </w:r>
    </w:p>
    <w:p>
      <w:pPr>
        <w:keepNext/>
        <w:spacing w:before="120" w:after="60"/>
        <w:jc w:val="center"/>
      </w:pPr>
      <w:r>
        <w:drawing>
          <wp:inline xmlns:a="http://schemas.openxmlformats.org/drawingml/2006/main" xmlns:pic="http://schemas.openxmlformats.org/drawingml/2006/picture">
            <wp:extent cx="5669280" cy="3767387"/>
            <wp:docPr id="13" name="Picture 13"/>
            <wp:cNvGraphicFramePr>
              <a:graphicFrameLocks noChangeAspect="1"/>
            </wp:cNvGraphicFramePr>
            <a:graphic>
              <a:graphicData uri="http://schemas.openxmlformats.org/drawingml/2006/picture">
                <pic:pic>
                  <pic:nvPicPr>
                    <pic:cNvPr id="0" name="Screenshot 2026-09-22 180444.png"/>
                    <pic:cNvPicPr/>
                  </pic:nvPicPr>
                  <pic:blipFill>
                    <a:blip r:embed="rId21"/>
                    <a:stretch>
                      <a:fillRect/>
                    </a:stretch>
                  </pic:blipFill>
                  <pic:spPr>
                    <a:xfrm>
                      <a:off x="0" y="0"/>
                      <a:ext cx="5669280" cy="3767387"/>
                    </a:xfrm>
                    <a:prstGeom prst="rect"/>
                  </pic:spPr>
                </pic:pic>
              </a:graphicData>
            </a:graphic>
          </wp:inline>
        </w:drawing>
      </w:r>
    </w:p>
    <w:p>
      <w:pPr>
        <w:spacing w:after="240"/>
        <w:jc w:val="center"/>
      </w:pPr>
      <w:r>
        <w:rPr>
          <w:i/>
          <w:color w:val="282828"/>
          <w:sz w:val="18"/>
        </w:rPr>
        <w:t>Figure 10.1: Postman Registration API Call with EC2 Public IP (201 Created)</w:t>
      </w:r>
    </w:p>
    <w:p>
      <w:pPr>
        <w:keepNext/>
        <w:spacing w:before="120" w:after="60"/>
        <w:jc w:val="center"/>
      </w:pPr>
      <w:r>
        <w:drawing>
          <wp:inline xmlns:a="http://schemas.openxmlformats.org/drawingml/2006/main" xmlns:pic="http://schemas.openxmlformats.org/drawingml/2006/picture">
            <wp:extent cx="5669280" cy="3376556"/>
            <wp:docPr id="14" name="Picture 14"/>
            <wp:cNvGraphicFramePr>
              <a:graphicFrameLocks noChangeAspect="1"/>
            </wp:cNvGraphicFramePr>
            <a:graphic>
              <a:graphicData uri="http://schemas.openxmlformats.org/drawingml/2006/picture">
                <pic:pic>
                  <pic:nvPicPr>
                    <pic:cNvPr id="0" name="Screenshot 2026-09-22 181040.png"/>
                    <pic:cNvPicPr/>
                  </pic:nvPicPr>
                  <pic:blipFill>
                    <a:blip r:embed="rId22"/>
                    <a:stretch>
                      <a:fillRect/>
                    </a:stretch>
                  </pic:blipFill>
                  <pic:spPr>
                    <a:xfrm>
                      <a:off x="0" y="0"/>
                      <a:ext cx="5669280" cy="3376556"/>
                    </a:xfrm>
                    <a:prstGeom prst="rect"/>
                  </pic:spPr>
                </pic:pic>
              </a:graphicData>
            </a:graphic>
          </wp:inline>
        </w:drawing>
      </w:r>
    </w:p>
    <w:p>
      <w:pPr>
        <w:spacing w:after="240"/>
        <w:jc w:val="center"/>
      </w:pPr>
      <w:r>
        <w:rPr>
          <w:i/>
          <w:color w:val="282828"/>
          <w:sz w:val="18"/>
        </w:rPr>
        <w:t>Figure 10.2: Postman Cloud Service Health Check (200 OK)</w:t>
      </w:r>
    </w:p>
    <w:p>
      <w:pPr>
        <w:keepNext/>
        <w:spacing w:before="120" w:after="60"/>
        <w:jc w:val="center"/>
      </w:pPr>
      <w:r>
        <w:drawing>
          <wp:inline xmlns:a="http://schemas.openxmlformats.org/drawingml/2006/main" xmlns:pic="http://schemas.openxmlformats.org/drawingml/2006/picture">
            <wp:extent cx="5669280" cy="1947463"/>
            <wp:docPr id="15" name="Picture 15"/>
            <wp:cNvGraphicFramePr>
              <a:graphicFrameLocks noChangeAspect="1"/>
            </wp:cNvGraphicFramePr>
            <a:graphic>
              <a:graphicData uri="http://schemas.openxmlformats.org/drawingml/2006/picture">
                <pic:pic>
                  <pic:nvPicPr>
                    <pic:cNvPr id="0" name="Screenshot 2026-09-22 180950.png"/>
                    <pic:cNvPicPr/>
                  </pic:nvPicPr>
                  <pic:blipFill>
                    <a:blip r:embed="rId23"/>
                    <a:stretch>
                      <a:fillRect/>
                    </a:stretch>
                  </pic:blipFill>
                  <pic:spPr>
                    <a:xfrm>
                      <a:off x="0" y="0"/>
                      <a:ext cx="5669280" cy="1947463"/>
                    </a:xfrm>
                    <a:prstGeom prst="rect"/>
                  </pic:spPr>
                </pic:pic>
              </a:graphicData>
            </a:graphic>
          </wp:inline>
        </w:drawing>
      </w:r>
    </w:p>
    <w:p>
      <w:pPr>
        <w:spacing w:after="240"/>
        <w:jc w:val="center"/>
      </w:pPr>
      <w:r>
        <w:rPr>
          <w:i/>
          <w:color w:val="282828"/>
          <w:sz w:val="18"/>
        </w:rPr>
        <w:t>Figure 10.3: MongoDB Persistence Query inside EC2 (Hashed Password Verified)</w:t>
      </w:r>
    </w:p>
    <w:p>
      <w:pPr>
        <w:pStyle w:val="Heading2"/>
        <w:spacing w:before="280" w:after="80"/>
      </w:pPr>
      <w:r>
        <w:rPr>
          <w:b/>
          <w:color w:val="000000"/>
        </w:rPr>
        <w:t>Activity 11: Check Image and Container Availability Inside EC2</w:t>
      </w:r>
    </w:p>
    <w:p>
      <w:pPr>
        <w:spacing w:after="80" w:line="276" w:lineRule="auto"/>
      </w:pPr>
      <w:r>
        <w:rPr>
          <w:color w:val="000000"/>
        </w:rPr>
        <w:t>Verification commands 'sudo docker ps' and 'sudo docker images' were executed on the EC2 instance. Both containers ('registration-microservice' and 'ec2-mongodb') were verified running and healthy, and all downloaded images were confirmed in the EC2 Docker repository.</w:t>
      </w:r>
    </w:p>
    <w:p>
      <w:pPr>
        <w:spacing w:after="160"/>
      </w:pPr>
      <w:r>
        <w:rPr>
          <w:color w:val="464646"/>
          <w:sz w:val="19"/>
        </w:rPr>
        <w:t>Commands on EC2: sudo docker ps &amp;&amp; sudo docker images</w:t>
      </w:r>
    </w:p>
    <w:p>
      <w:pPr>
        <w:keepNext/>
        <w:spacing w:before="120" w:after="60"/>
        <w:jc w:val="center"/>
      </w:pPr>
      <w:r>
        <w:drawing>
          <wp:inline xmlns:a="http://schemas.openxmlformats.org/drawingml/2006/main" xmlns:pic="http://schemas.openxmlformats.org/drawingml/2006/picture">
            <wp:extent cx="5669280" cy="1958479"/>
            <wp:docPr id="16" name="Picture 16"/>
            <wp:cNvGraphicFramePr>
              <a:graphicFrameLocks noChangeAspect="1"/>
            </wp:cNvGraphicFramePr>
            <a:graphic>
              <a:graphicData uri="http://schemas.openxmlformats.org/drawingml/2006/picture">
                <pic:pic>
                  <pic:nvPicPr>
                    <pic:cNvPr id="0" name="11_ec2_docker_ps_images.png"/>
                    <pic:cNvPicPr/>
                  </pic:nvPicPr>
                  <pic:blipFill>
                    <a:blip r:embed="rId24"/>
                    <a:stretch>
                      <a:fillRect/>
                    </a:stretch>
                  </pic:blipFill>
                  <pic:spPr>
                    <a:xfrm>
                      <a:off x="0" y="0"/>
                      <a:ext cx="5669280" cy="1958479"/>
                    </a:xfrm>
                    <a:prstGeom prst="rect"/>
                  </pic:spPr>
                </pic:pic>
              </a:graphicData>
            </a:graphic>
          </wp:inline>
        </w:drawing>
      </w:r>
    </w:p>
    <w:p>
      <w:pPr>
        <w:spacing w:after="240"/>
        <w:jc w:val="center"/>
      </w:pPr>
      <w:r>
        <w:rPr>
          <w:i/>
          <w:color w:val="282828"/>
          <w:sz w:val="18"/>
        </w:rPr>
        <w:t>Figure 11.1: Verification of Active Containers and Images on EC2 Instance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